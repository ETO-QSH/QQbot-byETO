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26.png" ContentType="image/jpeg"/>
  <Override PartName="/word/media/image27.png" ContentType="image/jpeg"/>
  <Override PartName="/word/media/image28.png" ContentType="image/jpeg"/>
  <Override PartName="/word/media/image29.png" ContentType="image/jpeg"/>
  <Override PartName="/word/media/image3.png" ContentType="image/jpeg"/>
  <Override PartName="/word/media/image30.png" ContentType="image/jpeg"/>
  <Override PartName="/word/media/image31.png" ContentType="image/jpeg"/>
  <Override PartName="/word/media/image32.png" ContentType="image/jpeg"/>
  <Override PartName="/word/media/image33.png" ContentType="image/jpeg"/>
  <Override PartName="/word/media/image34.png" ContentType="image/jpeg"/>
  <Override PartName="/word/media/image35.png" ContentType="image/jpeg"/>
  <Override PartName="/word/media/image36.png" ContentType="image/jpeg"/>
  <Override PartName="/word/media/image37.png" ContentType="image/jpeg"/>
  <Override PartName="/word/media/image38.png" ContentType="image/jpeg"/>
  <Override PartName="/word/media/image39.png" ContentType="image/jpeg"/>
  <Override PartName="/word/media/image4.png" ContentType="image/jpeg"/>
  <Override PartName="/word/media/image40.png" ContentType="image/jpeg"/>
  <Override PartName="/word/media/image41.png" ContentType="image/jpeg"/>
  <Override PartName="/word/media/image42.png" ContentType="image/jpeg"/>
  <Override PartName="/word/media/image43.png" ContentType="image/jpeg"/>
  <Override PartName="/word/media/image44.png" ContentType="image/jpeg"/>
  <Override PartName="/word/media/image45.png" ContentType="image/jpeg"/>
  <Override PartName="/word/media/image46.png" ContentType="image/jpeg"/>
  <Override PartName="/word/media/image47.png" ContentType="image/jpeg"/>
  <Override PartName="/word/media/image48.png" ContentType="image/jpeg"/>
  <Override PartName="/word/media/image49.png" ContentType="image/jpeg"/>
  <Override PartName="/word/media/image5.png" ContentType="image/jpeg"/>
  <Override PartName="/word/media/image50.png" ContentType="image/jpeg"/>
  <Override PartName="/word/media/image51.png" ContentType="image/jpeg"/>
  <Override PartName="/word/media/image52.png" ContentType="image/jpeg"/>
  <Override PartName="/word/media/image53.png" ContentType="image/jpeg"/>
  <Override PartName="/word/media/image54.png" ContentType="image/jpeg"/>
  <Override PartName="/word/media/image55.png" ContentType="image/jpeg"/>
  <Override PartName="/word/media/image56.png" ContentType="image/jpeg"/>
  <Override PartName="/word/media/image57.png" ContentType="image/jpeg"/>
  <Override PartName="/word/media/image58.png" ContentType="image/jpeg"/>
  <Override PartName="/word/media/image59.png" ContentType="image/jpeg"/>
  <Override PartName="/word/media/image6.png" ContentType="image/jpeg"/>
  <Override PartName="/word/media/image60.png" ContentType="image/jpeg"/>
  <Override PartName="/word/media/image61.png" ContentType="image/jpeg"/>
  <Override PartName="/word/media/image62.png" ContentType="image/jpeg"/>
  <Override PartName="/word/media/image63.png" ContentType="image/jpeg"/>
  <Override PartName="/word/media/image64.png" ContentType="image/jpeg"/>
  <Override PartName="/word/media/image65.png" ContentType="image/jpeg"/>
  <Override PartName="/word/media/image66.png" ContentType="image/jpeg"/>
  <Override PartName="/word/media/image67.png" ContentType="image/jpeg"/>
  <Override PartName="/word/media/image68.png" ContentType="image/jpeg"/>
  <Override PartName="/word/media/image69.png" ContentType="image/jpeg"/>
  <Override PartName="/word/media/image7.png" ContentType="image/jpeg"/>
  <Override PartName="/word/media/image70.png" ContentType="image/jpeg"/>
  <Override PartName="/word/media/image71.png" ContentType="image/jpeg"/>
  <Override PartName="/word/media/image72.png" ContentType="image/jpeg"/>
  <Override PartName="/word/media/image73.png" ContentType="image/jpeg"/>
  <Override PartName="/word/media/image74.png" ContentType="image/jpeg"/>
  <Override PartName="/word/media/image75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第1章网上作业</w:t>
      </w:r>
    </w:p>
    <w:p>
      <w:pPr>
        <w:pStyle w:val="Heading2"/>
      </w:pPr>
      <w:r>
        <w:t>题目 1: 1-1-2</w:t>
      </w:r>
    </w:p>
    <w:p>
      <w:r>
        <w:drawing>
          <wp:inline xmlns:a="http://schemas.openxmlformats.org/drawingml/2006/main" xmlns:pic="http://schemas.openxmlformats.org/drawingml/2006/picture">
            <wp:extent cx="4572000" cy="175354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35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2: 1-1-3</w:t>
      </w:r>
    </w:p>
    <w:p>
      <w:r>
        <w:drawing>
          <wp:inline xmlns:a="http://schemas.openxmlformats.org/drawingml/2006/main" xmlns:pic="http://schemas.openxmlformats.org/drawingml/2006/picture">
            <wp:extent cx="4572000" cy="19236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3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3: 1-1-1</w:t>
      </w:r>
    </w:p>
    <w:p>
      <w:r>
        <w:drawing>
          <wp:inline xmlns:a="http://schemas.openxmlformats.org/drawingml/2006/main" xmlns:pic="http://schemas.openxmlformats.org/drawingml/2006/picture">
            <wp:extent cx="4572000" cy="156274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7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4: 1-2-1</w:t>
      </w:r>
    </w:p>
    <w:p>
      <w:r>
        <w:drawing>
          <wp:inline xmlns:a="http://schemas.openxmlformats.org/drawingml/2006/main" xmlns:pic="http://schemas.openxmlformats.org/drawingml/2006/picture">
            <wp:extent cx="4572000" cy="288178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1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5: 1-2-5</w:t>
      </w:r>
    </w:p>
    <w:p>
      <w:r>
        <w:t>（无图片）</w:t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6: 1-2-2</w:t>
      </w:r>
    </w:p>
    <w:p>
      <w:r>
        <w:drawing>
          <wp:inline xmlns:a="http://schemas.openxmlformats.org/drawingml/2006/main" xmlns:pic="http://schemas.openxmlformats.org/drawingml/2006/picture">
            <wp:extent cx="4572000" cy="227743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74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7: 1-2-3</w:t>
      </w:r>
    </w:p>
    <w:p>
      <w:r>
        <w:drawing>
          <wp:inline xmlns:a="http://schemas.openxmlformats.org/drawingml/2006/main" xmlns:pic="http://schemas.openxmlformats.org/drawingml/2006/picture">
            <wp:extent cx="4572000" cy="14200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0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8: 1-2-4</w:t>
      </w:r>
    </w:p>
    <w:p>
      <w:r>
        <w:drawing>
          <wp:inline xmlns:a="http://schemas.openxmlformats.org/drawingml/2006/main" xmlns:pic="http://schemas.openxmlformats.org/drawingml/2006/picture">
            <wp:extent cx="4572000" cy="164347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3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9: 1-3-5</w:t>
      </w:r>
    </w:p>
    <w:p>
      <w:r>
        <w:drawing>
          <wp:inline xmlns:a="http://schemas.openxmlformats.org/drawingml/2006/main" xmlns:pic="http://schemas.openxmlformats.org/drawingml/2006/picture">
            <wp:extent cx="4572000" cy="129720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72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10: 1-3-1</w:t>
      </w:r>
    </w:p>
    <w:p>
      <w:r>
        <w:drawing>
          <wp:inline xmlns:a="http://schemas.openxmlformats.org/drawingml/2006/main" xmlns:pic="http://schemas.openxmlformats.org/drawingml/2006/picture">
            <wp:extent cx="4572000" cy="175585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58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11: 1-3-6</w:t>
      </w:r>
    </w:p>
    <w:p>
      <w:r>
        <w:drawing>
          <wp:inline xmlns:a="http://schemas.openxmlformats.org/drawingml/2006/main" xmlns:pic="http://schemas.openxmlformats.org/drawingml/2006/picture">
            <wp:extent cx="4572000" cy="216962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96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12: 1-3-4</w:t>
      </w:r>
    </w:p>
    <w:p>
      <w:r>
        <w:drawing>
          <wp:inline xmlns:a="http://schemas.openxmlformats.org/drawingml/2006/main" xmlns:pic="http://schemas.openxmlformats.org/drawingml/2006/picture">
            <wp:extent cx="4572000" cy="94890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89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13: 1-3-2</w:t>
      </w:r>
    </w:p>
    <w:p>
      <w:r>
        <w:drawing>
          <wp:inline xmlns:a="http://schemas.openxmlformats.org/drawingml/2006/main" xmlns:pic="http://schemas.openxmlformats.org/drawingml/2006/picture">
            <wp:extent cx="4572000" cy="348382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38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14: 1-3-3</w:t>
      </w:r>
    </w:p>
    <w:p>
      <w:r>
        <w:drawing>
          <wp:inline xmlns:a="http://schemas.openxmlformats.org/drawingml/2006/main" xmlns:pic="http://schemas.openxmlformats.org/drawingml/2006/picture">
            <wp:extent cx="4572000" cy="1436414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64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15: 1-4-1</w:t>
      </w:r>
    </w:p>
    <w:p>
      <w:r>
        <w:drawing>
          <wp:inline xmlns:a="http://schemas.openxmlformats.org/drawingml/2006/main" xmlns:pic="http://schemas.openxmlformats.org/drawingml/2006/picture">
            <wp:extent cx="4572000" cy="138545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5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16: 1-4-2</w:t>
      </w:r>
    </w:p>
    <w:p>
      <w:r>
        <w:drawing>
          <wp:inline xmlns:a="http://schemas.openxmlformats.org/drawingml/2006/main" xmlns:pic="http://schemas.openxmlformats.org/drawingml/2006/picture">
            <wp:extent cx="4572000" cy="1500587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0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17: 1-4-4</w:t>
      </w:r>
    </w:p>
    <w:p>
      <w:r>
        <w:drawing>
          <wp:inline xmlns:a="http://schemas.openxmlformats.org/drawingml/2006/main" xmlns:pic="http://schemas.openxmlformats.org/drawingml/2006/picture">
            <wp:extent cx="4572000" cy="1209842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8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18: 1-4-5</w:t>
      </w:r>
    </w:p>
    <w:p>
      <w:r>
        <w:drawing>
          <wp:inline xmlns:a="http://schemas.openxmlformats.org/drawingml/2006/main" xmlns:pic="http://schemas.openxmlformats.org/drawingml/2006/picture">
            <wp:extent cx="4572000" cy="114099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09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19: 1-4-3</w:t>
      </w:r>
    </w:p>
    <w:p>
      <w:r>
        <w:drawing>
          <wp:inline xmlns:a="http://schemas.openxmlformats.org/drawingml/2006/main" xmlns:pic="http://schemas.openxmlformats.org/drawingml/2006/picture">
            <wp:extent cx="4572000" cy="1111425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1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20: 1-5-2</w:t>
      </w:r>
    </w:p>
    <w:p>
      <w:r>
        <w:drawing>
          <wp:inline xmlns:a="http://schemas.openxmlformats.org/drawingml/2006/main" xmlns:pic="http://schemas.openxmlformats.org/drawingml/2006/picture">
            <wp:extent cx="4572000" cy="3269293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4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92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21: 1-5-4</w:t>
      </w:r>
    </w:p>
    <w:p>
      <w:r>
        <w:drawing>
          <wp:inline xmlns:a="http://schemas.openxmlformats.org/drawingml/2006/main" xmlns:pic="http://schemas.openxmlformats.org/drawingml/2006/picture">
            <wp:extent cx="4572000" cy="1933562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22: 1-5-1</w:t>
      </w:r>
    </w:p>
    <w:p>
      <w:r>
        <w:drawing>
          <wp:inline xmlns:a="http://schemas.openxmlformats.org/drawingml/2006/main" xmlns:pic="http://schemas.openxmlformats.org/drawingml/2006/picture">
            <wp:extent cx="4572000" cy="1739348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6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93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23: 1-5-3</w:t>
      </w:r>
    </w:p>
    <w:p>
      <w:r>
        <w:drawing>
          <wp:inline xmlns:a="http://schemas.openxmlformats.org/drawingml/2006/main" xmlns:pic="http://schemas.openxmlformats.org/drawingml/2006/picture">
            <wp:extent cx="4572000" cy="3675784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57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24: 1-5-6</w:t>
      </w:r>
    </w:p>
    <w:p>
      <w:r>
        <w:drawing>
          <wp:inline xmlns:a="http://schemas.openxmlformats.org/drawingml/2006/main" xmlns:pic="http://schemas.openxmlformats.org/drawingml/2006/picture">
            <wp:extent cx="4572000" cy="256233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25: 1-5-5</w:t>
      </w:r>
    </w:p>
    <w:p>
      <w:r>
        <w:drawing>
          <wp:inline xmlns:a="http://schemas.openxmlformats.org/drawingml/2006/main" xmlns:pic="http://schemas.openxmlformats.org/drawingml/2006/picture">
            <wp:extent cx="4572000" cy="2080671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06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26: 1-6-4</w:t>
      </w:r>
    </w:p>
    <w:p>
      <w:r>
        <w:drawing>
          <wp:inline xmlns:a="http://schemas.openxmlformats.org/drawingml/2006/main" xmlns:pic="http://schemas.openxmlformats.org/drawingml/2006/picture">
            <wp:extent cx="4572000" cy="13716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27: 1-6-1</w:t>
      </w:r>
    </w:p>
    <w:p>
      <w:r>
        <w:drawing>
          <wp:inline xmlns:a="http://schemas.openxmlformats.org/drawingml/2006/main" xmlns:pic="http://schemas.openxmlformats.org/drawingml/2006/picture">
            <wp:extent cx="4572000" cy="169911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9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28: 1-6-2</w:t>
      </w:r>
    </w:p>
    <w:p>
      <w:r>
        <w:drawing>
          <wp:inline xmlns:a="http://schemas.openxmlformats.org/drawingml/2006/main" xmlns:pic="http://schemas.openxmlformats.org/drawingml/2006/picture">
            <wp:extent cx="4572000" cy="1734868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2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4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29: 1-6-3</w:t>
      </w:r>
    </w:p>
    <w:p>
      <w:r>
        <w:drawing>
          <wp:inline xmlns:a="http://schemas.openxmlformats.org/drawingml/2006/main" xmlns:pic="http://schemas.openxmlformats.org/drawingml/2006/picture">
            <wp:extent cx="4572000" cy="16753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5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30: 1-7-2</w:t>
      </w:r>
    </w:p>
    <w:p>
      <w:r>
        <w:drawing>
          <wp:inline xmlns:a="http://schemas.openxmlformats.org/drawingml/2006/main" xmlns:pic="http://schemas.openxmlformats.org/drawingml/2006/picture">
            <wp:extent cx="4572000" cy="93667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4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6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31: 1-7-1</w:t>
      </w:r>
    </w:p>
    <w:p>
      <w:r>
        <w:drawing>
          <wp:inline xmlns:a="http://schemas.openxmlformats.org/drawingml/2006/main" xmlns:pic="http://schemas.openxmlformats.org/drawingml/2006/picture">
            <wp:extent cx="4572000" cy="14795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95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32: 1-7-4</w:t>
      </w:r>
    </w:p>
    <w:p>
      <w:r>
        <w:drawing>
          <wp:inline xmlns:a="http://schemas.openxmlformats.org/drawingml/2006/main" xmlns:pic="http://schemas.openxmlformats.org/drawingml/2006/picture">
            <wp:extent cx="4572000" cy="1859622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6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96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33: 1-7-3</w:t>
      </w:r>
    </w:p>
    <w:p>
      <w:r>
        <w:drawing>
          <wp:inline xmlns:a="http://schemas.openxmlformats.org/drawingml/2006/main" xmlns:pic="http://schemas.openxmlformats.org/drawingml/2006/picture">
            <wp:extent cx="4572000" cy="1948405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7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84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34: 1-8-7</w:t>
      </w:r>
    </w:p>
    <w:p>
      <w:r>
        <w:drawing>
          <wp:inline xmlns:a="http://schemas.openxmlformats.org/drawingml/2006/main" xmlns:pic="http://schemas.openxmlformats.org/drawingml/2006/picture">
            <wp:extent cx="4572000" cy="877773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8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77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35: 1-8-9</w:t>
      </w:r>
    </w:p>
    <w:p>
      <w:r>
        <w:drawing>
          <wp:inline xmlns:a="http://schemas.openxmlformats.org/drawingml/2006/main" xmlns:pic="http://schemas.openxmlformats.org/drawingml/2006/picture">
            <wp:extent cx="4572000" cy="23743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9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36: 1-8-10</w:t>
      </w:r>
    </w:p>
    <w:p>
      <w:r>
        <w:drawing>
          <wp:inline xmlns:a="http://schemas.openxmlformats.org/drawingml/2006/main" xmlns:pic="http://schemas.openxmlformats.org/drawingml/2006/picture">
            <wp:extent cx="4572000" cy="2632364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23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37: 1-8-11</w:t>
      </w:r>
    </w:p>
    <w:p>
      <w:r>
        <w:drawing>
          <wp:inline xmlns:a="http://schemas.openxmlformats.org/drawingml/2006/main" xmlns:pic="http://schemas.openxmlformats.org/drawingml/2006/picture">
            <wp:extent cx="4572000" cy="2394544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1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4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38: 1-8-8</w:t>
      </w:r>
    </w:p>
    <w:p>
      <w:r>
        <w:drawing>
          <wp:inline xmlns:a="http://schemas.openxmlformats.org/drawingml/2006/main" xmlns:pic="http://schemas.openxmlformats.org/drawingml/2006/picture">
            <wp:extent cx="4572000" cy="2132358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2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2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39: 1-8-6</w:t>
      </w:r>
    </w:p>
    <w:p>
      <w:r>
        <w:drawing>
          <wp:inline xmlns:a="http://schemas.openxmlformats.org/drawingml/2006/main" xmlns:pic="http://schemas.openxmlformats.org/drawingml/2006/picture">
            <wp:extent cx="4572000" cy="2198336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3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83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40: 1-8-5</w:t>
      </w:r>
    </w:p>
    <w:p>
      <w:r>
        <w:drawing>
          <wp:inline xmlns:a="http://schemas.openxmlformats.org/drawingml/2006/main" xmlns:pic="http://schemas.openxmlformats.org/drawingml/2006/picture">
            <wp:extent cx="4572000" cy="2048256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4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82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41: 1-8-3</w:t>
      </w:r>
    </w:p>
    <w:p>
      <w:r>
        <w:drawing>
          <wp:inline xmlns:a="http://schemas.openxmlformats.org/drawingml/2006/main" xmlns:pic="http://schemas.openxmlformats.org/drawingml/2006/picture">
            <wp:extent cx="4572000" cy="1641401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14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42: 1-8-4</w:t>
      </w:r>
    </w:p>
    <w:p>
      <w:r>
        <w:drawing>
          <wp:inline xmlns:a="http://schemas.openxmlformats.org/drawingml/2006/main" xmlns:pic="http://schemas.openxmlformats.org/drawingml/2006/picture">
            <wp:extent cx="4572000" cy="1482132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6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2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43: 1-8-1</w:t>
      </w:r>
    </w:p>
    <w:p>
      <w:r>
        <w:drawing>
          <wp:inline xmlns:a="http://schemas.openxmlformats.org/drawingml/2006/main" xmlns:pic="http://schemas.openxmlformats.org/drawingml/2006/picture">
            <wp:extent cx="4572000" cy="2117235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7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72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44: 1-8-2</w:t>
      </w:r>
    </w:p>
    <w:p>
      <w:r>
        <w:drawing>
          <wp:inline xmlns:a="http://schemas.openxmlformats.org/drawingml/2006/main" xmlns:pic="http://schemas.openxmlformats.org/drawingml/2006/picture">
            <wp:extent cx="4572000" cy="195942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8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9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45: 1-1-6</w:t>
      </w:r>
    </w:p>
    <w:p>
      <w:r>
        <w:drawing>
          <wp:inline xmlns:a="http://schemas.openxmlformats.org/drawingml/2006/main" xmlns:pic="http://schemas.openxmlformats.org/drawingml/2006/picture">
            <wp:extent cx="4572000" cy="1321643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9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16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46: 1-1-4</w:t>
      </w:r>
    </w:p>
    <w:p>
      <w:r>
        <w:drawing>
          <wp:inline xmlns:a="http://schemas.openxmlformats.org/drawingml/2006/main" xmlns:pic="http://schemas.openxmlformats.org/drawingml/2006/picture">
            <wp:extent cx="4572000" cy="2400792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7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47: 1-1-5</w:t>
      </w:r>
    </w:p>
    <w:p>
      <w:r>
        <w:drawing>
          <wp:inline xmlns:a="http://schemas.openxmlformats.org/drawingml/2006/main" xmlns:pic="http://schemas.openxmlformats.org/drawingml/2006/picture">
            <wp:extent cx="4572000" cy="1349006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1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90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48: 1-2-6</w:t>
      </w:r>
    </w:p>
    <w:p>
      <w:r>
        <w:drawing>
          <wp:inline xmlns:a="http://schemas.openxmlformats.org/drawingml/2006/main" xmlns:pic="http://schemas.openxmlformats.org/drawingml/2006/picture">
            <wp:extent cx="4572000" cy="1313339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2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33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49: 1-2-7</w:t>
      </w:r>
    </w:p>
    <w:p>
      <w:r>
        <w:drawing>
          <wp:inline xmlns:a="http://schemas.openxmlformats.org/drawingml/2006/main" xmlns:pic="http://schemas.openxmlformats.org/drawingml/2006/picture">
            <wp:extent cx="4572000" cy="1672683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3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26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50: 1-3-7</w:t>
      </w:r>
    </w:p>
    <w:p>
      <w:r>
        <w:drawing>
          <wp:inline xmlns:a="http://schemas.openxmlformats.org/drawingml/2006/main" xmlns:pic="http://schemas.openxmlformats.org/drawingml/2006/picture">
            <wp:extent cx="4572000" cy="1713423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4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34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51: 1-6-6</w:t>
      </w:r>
    </w:p>
    <w:p>
      <w:r>
        <w:drawing>
          <wp:inline xmlns:a="http://schemas.openxmlformats.org/drawingml/2006/main" xmlns:pic="http://schemas.openxmlformats.org/drawingml/2006/picture">
            <wp:extent cx="4572000" cy="1619058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5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0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52: 1-6-11</w:t>
      </w:r>
    </w:p>
    <w:p>
      <w:r>
        <w:drawing>
          <wp:inline xmlns:a="http://schemas.openxmlformats.org/drawingml/2006/main" xmlns:pic="http://schemas.openxmlformats.org/drawingml/2006/picture">
            <wp:extent cx="4572000" cy="2035277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6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52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53: 1-6-5</w:t>
      </w:r>
    </w:p>
    <w:p>
      <w:r>
        <w:drawing>
          <wp:inline xmlns:a="http://schemas.openxmlformats.org/drawingml/2006/main" xmlns:pic="http://schemas.openxmlformats.org/drawingml/2006/picture">
            <wp:extent cx="4572000" cy="1554298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7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42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54: 1-6-8</w:t>
      </w:r>
    </w:p>
    <w:p>
      <w:r>
        <w:drawing>
          <wp:inline xmlns:a="http://schemas.openxmlformats.org/drawingml/2006/main" xmlns:pic="http://schemas.openxmlformats.org/drawingml/2006/picture">
            <wp:extent cx="4572000" cy="1309772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8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97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55: 1-6-12</w:t>
      </w:r>
    </w:p>
    <w:p>
      <w:r>
        <w:drawing>
          <wp:inline xmlns:a="http://schemas.openxmlformats.org/drawingml/2006/main" xmlns:pic="http://schemas.openxmlformats.org/drawingml/2006/picture">
            <wp:extent cx="4572000" cy="135338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9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33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56: 1-6-7</w:t>
      </w:r>
    </w:p>
    <w:p>
      <w:r>
        <w:drawing>
          <wp:inline xmlns:a="http://schemas.openxmlformats.org/drawingml/2006/main" xmlns:pic="http://schemas.openxmlformats.org/drawingml/2006/picture">
            <wp:extent cx="4572000" cy="1317037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0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70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57: 1-6-10</w:t>
      </w:r>
    </w:p>
    <w:p>
      <w:r>
        <w:drawing>
          <wp:inline xmlns:a="http://schemas.openxmlformats.org/drawingml/2006/main" xmlns:pic="http://schemas.openxmlformats.org/drawingml/2006/picture">
            <wp:extent cx="4572000" cy="1951463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1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14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58: 1-6-9</w:t>
      </w:r>
    </w:p>
    <w:p>
      <w:r>
        <w:drawing>
          <wp:inline xmlns:a="http://schemas.openxmlformats.org/drawingml/2006/main" xmlns:pic="http://schemas.openxmlformats.org/drawingml/2006/picture">
            <wp:extent cx="4572000" cy="162263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2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2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59: 1-7-6</w:t>
      </w:r>
    </w:p>
    <w:p>
      <w:r>
        <w:drawing>
          <wp:inline xmlns:a="http://schemas.openxmlformats.org/drawingml/2006/main" xmlns:pic="http://schemas.openxmlformats.org/drawingml/2006/picture">
            <wp:extent cx="4572000" cy="1798366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3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83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60: 1-7-5</w:t>
      </w:r>
    </w:p>
    <w:p>
      <w:r>
        <w:drawing>
          <wp:inline xmlns:a="http://schemas.openxmlformats.org/drawingml/2006/main" xmlns:pic="http://schemas.openxmlformats.org/drawingml/2006/picture">
            <wp:extent cx="4572000" cy="2262223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4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22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61: 1-8-12</w:t>
      </w:r>
    </w:p>
    <w:p>
      <w:r>
        <w:drawing>
          <wp:inline xmlns:a="http://schemas.openxmlformats.org/drawingml/2006/main" xmlns:pic="http://schemas.openxmlformats.org/drawingml/2006/picture">
            <wp:extent cx="4572000" cy="3017659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5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76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62: 1-8-14</w:t>
      </w:r>
    </w:p>
    <w:p>
      <w:r>
        <w:drawing>
          <wp:inline xmlns:a="http://schemas.openxmlformats.org/drawingml/2006/main" xmlns:pic="http://schemas.openxmlformats.org/drawingml/2006/picture">
            <wp:extent cx="4572000" cy="2481199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7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1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63: 1-8-13</w:t>
      </w:r>
    </w:p>
    <w:p>
      <w:r>
        <w:drawing>
          <wp:inline xmlns:a="http://schemas.openxmlformats.org/drawingml/2006/main" xmlns:pic="http://schemas.openxmlformats.org/drawingml/2006/picture">
            <wp:extent cx="4572000" cy="2629912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8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99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64: 1-8-15</w:t>
      </w:r>
    </w:p>
    <w:p>
      <w:r>
        <w:drawing>
          <wp:inline xmlns:a="http://schemas.openxmlformats.org/drawingml/2006/main" xmlns:pic="http://schemas.openxmlformats.org/drawingml/2006/picture">
            <wp:extent cx="4572000" cy="1146294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9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62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65: 1-1-7</w:t>
      </w:r>
    </w:p>
    <w:p>
      <w:r>
        <w:drawing>
          <wp:inline xmlns:a="http://schemas.openxmlformats.org/drawingml/2006/main" xmlns:pic="http://schemas.openxmlformats.org/drawingml/2006/picture">
            <wp:extent cx="4572000" cy="2370406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93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04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66: 1-2-8</w:t>
      </w:r>
    </w:p>
    <w:p>
      <w:r>
        <w:drawing>
          <wp:inline xmlns:a="http://schemas.openxmlformats.org/drawingml/2006/main" xmlns:pic="http://schemas.openxmlformats.org/drawingml/2006/picture">
            <wp:extent cx="4572000" cy="1771387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94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3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67: 1-3-8</w:t>
      </w:r>
    </w:p>
    <w:p>
      <w:r>
        <w:drawing>
          <wp:inline xmlns:a="http://schemas.openxmlformats.org/drawingml/2006/main" xmlns:pic="http://schemas.openxmlformats.org/drawingml/2006/picture">
            <wp:extent cx="4572000" cy="1162738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95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7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68: 1-4-6</w:t>
      </w:r>
    </w:p>
    <w:p>
      <w:r>
        <w:drawing>
          <wp:inline xmlns:a="http://schemas.openxmlformats.org/drawingml/2006/main" xmlns:pic="http://schemas.openxmlformats.org/drawingml/2006/picture">
            <wp:extent cx="4572000" cy="1079734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96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9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69: 1-5-7</w:t>
      </w:r>
    </w:p>
    <w:p>
      <w:r>
        <w:drawing>
          <wp:inline xmlns:a="http://schemas.openxmlformats.org/drawingml/2006/main" xmlns:pic="http://schemas.openxmlformats.org/drawingml/2006/picture">
            <wp:extent cx="4572000" cy="1166109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97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6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70: 1-6-13</w:t>
      </w:r>
    </w:p>
    <w:p>
      <w:r>
        <w:drawing>
          <wp:inline xmlns:a="http://schemas.openxmlformats.org/drawingml/2006/main" xmlns:pic="http://schemas.openxmlformats.org/drawingml/2006/picture">
            <wp:extent cx="4572000" cy="160657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98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6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71: 1-7-9</w:t>
      </w:r>
    </w:p>
    <w:p>
      <w:r>
        <w:drawing>
          <wp:inline xmlns:a="http://schemas.openxmlformats.org/drawingml/2006/main" xmlns:pic="http://schemas.openxmlformats.org/drawingml/2006/picture">
            <wp:extent cx="4572000" cy="178761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99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7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72: 1-7-7</w:t>
      </w:r>
    </w:p>
    <w:p>
      <w:r>
        <w:drawing>
          <wp:inline xmlns:a="http://schemas.openxmlformats.org/drawingml/2006/main" xmlns:pic="http://schemas.openxmlformats.org/drawingml/2006/picture">
            <wp:extent cx="4572000" cy="1830917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00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09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73: 1-7-8</w:t>
      </w:r>
    </w:p>
    <w:p>
      <w:r>
        <w:drawing>
          <wp:inline xmlns:a="http://schemas.openxmlformats.org/drawingml/2006/main" xmlns:pic="http://schemas.openxmlformats.org/drawingml/2006/picture">
            <wp:extent cx="4572000" cy="1476282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01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2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74: 1-8-18</w:t>
      </w:r>
    </w:p>
    <w:p>
      <w:r>
        <w:drawing>
          <wp:inline xmlns:a="http://schemas.openxmlformats.org/drawingml/2006/main" xmlns:pic="http://schemas.openxmlformats.org/drawingml/2006/picture">
            <wp:extent cx="4572000" cy="1443789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02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3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75: 1-8-17</w:t>
      </w:r>
    </w:p>
    <w:p>
      <w:r>
        <w:drawing>
          <wp:inline xmlns:a="http://schemas.openxmlformats.org/drawingml/2006/main" xmlns:pic="http://schemas.openxmlformats.org/drawingml/2006/picture">
            <wp:extent cx="4572000" cy="273905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03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9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76: 1-8-16</w:t>
      </w:r>
    </w:p>
    <w:p>
      <w:r>
        <w:drawing>
          <wp:inline xmlns:a="http://schemas.openxmlformats.org/drawingml/2006/main" xmlns:pic="http://schemas.openxmlformats.org/drawingml/2006/picture">
            <wp:extent cx="4572000" cy="1287562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04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75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宋体" w:hAnsi="宋体" w:eastAsia="宋体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