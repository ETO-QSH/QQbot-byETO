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png" ContentType="image/jpeg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5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24.png" ContentType="image/jpeg"/>
  <Override PartName="/word/media/image25.png" ContentType="image/jpeg"/>
  <Override PartName="/word/media/image26.png" ContentType="image/jpeg"/>
  <Override PartName="/word/media/image27.png" ContentType="image/jpeg"/>
  <Override PartName="/word/media/image28.png" ContentType="image/jpeg"/>
  <Override PartName="/word/media/image29.png" ContentType="image/jpeg"/>
  <Override PartName="/word/media/image3.png" ContentType="image/jpeg"/>
  <Override PartName="/word/media/image30.png" ContentType="image/jpeg"/>
  <Override PartName="/word/media/image32.png" ContentType="image/jpeg"/>
  <Override PartName="/word/media/image33.png" ContentType="image/jpeg"/>
  <Override PartName="/word/media/image34.png" ContentType="image/jpeg"/>
  <Override PartName="/word/media/image35.png" ContentType="image/jpeg"/>
  <Override PartName="/word/media/image36.png" ContentType="image/jpeg"/>
  <Override PartName="/word/media/image37.png" ContentType="image/jpeg"/>
  <Override PartName="/word/media/image38.png" ContentType="image/jpeg"/>
  <Override PartName="/word/media/image39.png" ContentType="image/jpeg"/>
  <Override PartName="/word/media/image4.png" ContentType="image/jpeg"/>
  <Override PartName="/word/media/image40.png" ContentType="image/jpeg"/>
  <Override PartName="/word/media/image41.png" ContentType="image/jpeg"/>
  <Override PartName="/word/media/image42.png" ContentType="image/jpeg"/>
  <Override PartName="/word/media/image43.png" ContentType="image/jpeg"/>
  <Override PartName="/word/media/image44.png" ContentType="image/jpeg"/>
  <Override PartName="/word/media/image45.png" ContentType="image/jpeg"/>
  <Override PartName="/word/media/image5.png" ContentType="image/jpeg"/>
  <Override PartName="/word/media/image6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第3章网上作业</w:t>
      </w:r>
    </w:p>
    <w:p>
      <w:pPr>
        <w:pStyle w:val="Heading2"/>
      </w:pPr>
      <w:r>
        <w:t>题目 1: 3-1-1</w:t>
      </w:r>
    </w:p>
    <w:p>
      <w:r>
        <w:drawing>
          <wp:inline xmlns:a="http://schemas.openxmlformats.org/drawingml/2006/main" xmlns:pic="http://schemas.openxmlformats.org/drawingml/2006/picture">
            <wp:extent cx="4572000" cy="150660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66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2: 3-1-2</w:t>
      </w:r>
    </w:p>
    <w:p>
      <w:r>
        <w:drawing>
          <wp:inline xmlns:a="http://schemas.openxmlformats.org/drawingml/2006/main" xmlns:pic="http://schemas.openxmlformats.org/drawingml/2006/picture">
            <wp:extent cx="4572000" cy="190825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82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3: 3-1-3</w:t>
      </w:r>
    </w:p>
    <w:p>
      <w:r>
        <w:drawing>
          <wp:inline xmlns:a="http://schemas.openxmlformats.org/drawingml/2006/main" xmlns:pic="http://schemas.openxmlformats.org/drawingml/2006/picture">
            <wp:extent cx="4572000" cy="186944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9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4: 3-1-4</w:t>
      </w:r>
    </w:p>
    <w:p>
      <w:r>
        <w:drawing>
          <wp:inline xmlns:a="http://schemas.openxmlformats.org/drawingml/2006/main" xmlns:pic="http://schemas.openxmlformats.org/drawingml/2006/picture">
            <wp:extent cx="4572000" cy="151303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30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5: 3-1-5</w:t>
      </w:r>
    </w:p>
    <w:p>
      <w:r>
        <w:drawing>
          <wp:inline xmlns:a="http://schemas.openxmlformats.org/drawingml/2006/main" xmlns:pic="http://schemas.openxmlformats.org/drawingml/2006/picture">
            <wp:extent cx="4572000" cy="151322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32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6: 3-1-6</w:t>
      </w:r>
    </w:p>
    <w:p>
      <w:r>
        <w:drawing>
          <wp:inline xmlns:a="http://schemas.openxmlformats.org/drawingml/2006/main" xmlns:pic="http://schemas.openxmlformats.org/drawingml/2006/picture">
            <wp:extent cx="4572000" cy="15087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8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7: 3-1-7</w:t>
      </w:r>
    </w:p>
    <w:p>
      <w:r>
        <w:drawing>
          <wp:inline xmlns:a="http://schemas.openxmlformats.org/drawingml/2006/main" xmlns:pic="http://schemas.openxmlformats.org/drawingml/2006/picture">
            <wp:extent cx="4572000" cy="28355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5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8: 3-1-11</w:t>
      </w:r>
    </w:p>
    <w:p>
      <w:r>
        <w:drawing>
          <wp:inline xmlns:a="http://schemas.openxmlformats.org/drawingml/2006/main" xmlns:pic="http://schemas.openxmlformats.org/drawingml/2006/picture">
            <wp:extent cx="4572000" cy="11413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13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9: 3-1-10</w:t>
      </w:r>
    </w:p>
    <w:p>
      <w:r>
        <w:drawing>
          <wp:inline xmlns:a="http://schemas.openxmlformats.org/drawingml/2006/main" xmlns:pic="http://schemas.openxmlformats.org/drawingml/2006/picture">
            <wp:extent cx="4572000" cy="181303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303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10: 3-1-8</w:t>
      </w:r>
    </w:p>
    <w:p>
      <w:r>
        <w:drawing>
          <wp:inline xmlns:a="http://schemas.openxmlformats.org/drawingml/2006/main" xmlns:pic="http://schemas.openxmlformats.org/drawingml/2006/picture">
            <wp:extent cx="4572000" cy="277231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2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11: 3-1-9</w:t>
      </w:r>
    </w:p>
    <w:p>
      <w:r>
        <w:drawing>
          <wp:inline xmlns:a="http://schemas.openxmlformats.org/drawingml/2006/main" xmlns:pic="http://schemas.openxmlformats.org/drawingml/2006/picture">
            <wp:extent cx="4572000" cy="2719207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92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12: 3-2-3</w:t>
      </w:r>
    </w:p>
    <w:p>
      <w:r>
        <w:drawing>
          <wp:inline xmlns:a="http://schemas.openxmlformats.org/drawingml/2006/main" xmlns:pic="http://schemas.openxmlformats.org/drawingml/2006/picture">
            <wp:extent cx="4572000" cy="403824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382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13: 3-2-5</w:t>
      </w:r>
    </w:p>
    <w:p>
      <w:r>
        <w:drawing>
          <wp:inline xmlns:a="http://schemas.openxmlformats.org/drawingml/2006/main" xmlns:pic="http://schemas.openxmlformats.org/drawingml/2006/picture">
            <wp:extent cx="4572000" cy="2816914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69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14: 3-2-2</w:t>
      </w:r>
    </w:p>
    <w:p>
      <w:r>
        <w:drawing>
          <wp:inline xmlns:a="http://schemas.openxmlformats.org/drawingml/2006/main" xmlns:pic="http://schemas.openxmlformats.org/drawingml/2006/picture">
            <wp:extent cx="4572000" cy="2848132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8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15: 3-2-1</w:t>
      </w:r>
    </w:p>
    <w:p>
      <w:r>
        <w:drawing>
          <wp:inline xmlns:a="http://schemas.openxmlformats.org/drawingml/2006/main" xmlns:pic="http://schemas.openxmlformats.org/drawingml/2006/picture">
            <wp:extent cx="4572000" cy="3934047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4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340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16: 3-2-4</w:t>
      </w:r>
    </w:p>
    <w:p>
      <w:r>
        <w:drawing>
          <wp:inline xmlns:a="http://schemas.openxmlformats.org/drawingml/2006/main" xmlns:pic="http://schemas.openxmlformats.org/drawingml/2006/picture">
            <wp:extent cx="4572000" cy="397184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5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8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17: 3-3-1</w:t>
      </w:r>
    </w:p>
    <w:p>
      <w:r>
        <w:drawing>
          <wp:inline xmlns:a="http://schemas.openxmlformats.org/drawingml/2006/main" xmlns:pic="http://schemas.openxmlformats.org/drawingml/2006/picture">
            <wp:extent cx="4572000" cy="2157318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6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73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18: 3-3-3</w:t>
      </w:r>
    </w:p>
    <w:p>
      <w:r>
        <w:drawing>
          <wp:inline xmlns:a="http://schemas.openxmlformats.org/drawingml/2006/main" xmlns:pic="http://schemas.openxmlformats.org/drawingml/2006/picture">
            <wp:extent cx="4572000" cy="2958756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87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19: 3-3-4</w:t>
      </w:r>
    </w:p>
    <w:p>
      <w:r>
        <w:drawing>
          <wp:inline xmlns:a="http://schemas.openxmlformats.org/drawingml/2006/main" xmlns:pic="http://schemas.openxmlformats.org/drawingml/2006/picture">
            <wp:extent cx="4572000" cy="2347784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77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20: 3-3-5</w:t>
      </w:r>
    </w:p>
    <w:p>
      <w:r>
        <w:drawing>
          <wp:inline xmlns:a="http://schemas.openxmlformats.org/drawingml/2006/main" xmlns:pic="http://schemas.openxmlformats.org/drawingml/2006/picture">
            <wp:extent cx="4572000" cy="774345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1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43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21: 3-3-6</w:t>
      </w:r>
    </w:p>
    <w:p>
      <w:r>
        <w:drawing>
          <wp:inline xmlns:a="http://schemas.openxmlformats.org/drawingml/2006/main" xmlns:pic="http://schemas.openxmlformats.org/drawingml/2006/picture">
            <wp:extent cx="4572000" cy="2370667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06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22: 3-3-2</w:t>
      </w:r>
    </w:p>
    <w:p>
      <w:r>
        <w:drawing>
          <wp:inline xmlns:a="http://schemas.openxmlformats.org/drawingml/2006/main" xmlns:pic="http://schemas.openxmlformats.org/drawingml/2006/picture">
            <wp:extent cx="4572000" cy="176600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60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23: 3-3-7</w:t>
      </w:r>
    </w:p>
    <w:p>
      <w:r>
        <w:drawing>
          <wp:inline xmlns:a="http://schemas.openxmlformats.org/drawingml/2006/main" xmlns:pic="http://schemas.openxmlformats.org/drawingml/2006/picture">
            <wp:extent cx="4572000" cy="1286731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2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673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24: 3-3-8</w:t>
      </w:r>
    </w:p>
    <w:p>
      <w:r>
        <w:drawing>
          <wp:inline xmlns:a="http://schemas.openxmlformats.org/drawingml/2006/main" xmlns:pic="http://schemas.openxmlformats.org/drawingml/2006/picture">
            <wp:extent cx="4572000" cy="254681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3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68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25: 3-3-10</w:t>
      </w:r>
    </w:p>
    <w:p>
      <w:r>
        <w:drawing>
          <wp:inline xmlns:a="http://schemas.openxmlformats.org/drawingml/2006/main" xmlns:pic="http://schemas.openxmlformats.org/drawingml/2006/picture">
            <wp:extent cx="4572000" cy="3295461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4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4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26: 3-3-9</w:t>
      </w:r>
    </w:p>
    <w:p>
      <w:r>
        <w:drawing>
          <wp:inline xmlns:a="http://schemas.openxmlformats.org/drawingml/2006/main" xmlns:pic="http://schemas.openxmlformats.org/drawingml/2006/picture">
            <wp:extent cx="4572000" cy="1738648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86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27: 3-4-2</w:t>
      </w:r>
    </w:p>
    <w:p>
      <w:r>
        <w:drawing>
          <wp:inline xmlns:a="http://schemas.openxmlformats.org/drawingml/2006/main" xmlns:pic="http://schemas.openxmlformats.org/drawingml/2006/picture">
            <wp:extent cx="4572000" cy="1216165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61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28: 3-4-4</w:t>
      </w:r>
    </w:p>
    <w:p>
      <w:r>
        <w:drawing>
          <wp:inline xmlns:a="http://schemas.openxmlformats.org/drawingml/2006/main" xmlns:pic="http://schemas.openxmlformats.org/drawingml/2006/picture">
            <wp:extent cx="4572000" cy="3623094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7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30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29: 3-4-6</w:t>
      </w:r>
    </w:p>
    <w:p>
      <w:r>
        <w:drawing>
          <wp:inline xmlns:a="http://schemas.openxmlformats.org/drawingml/2006/main" xmlns:pic="http://schemas.openxmlformats.org/drawingml/2006/picture">
            <wp:extent cx="4572000" cy="374514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8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51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30: 3-4-3</w:t>
      </w:r>
    </w:p>
    <w:p>
      <w:r>
        <w:drawing>
          <wp:inline xmlns:a="http://schemas.openxmlformats.org/drawingml/2006/main" xmlns:pic="http://schemas.openxmlformats.org/drawingml/2006/picture">
            <wp:extent cx="4572000" cy="1823552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9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35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31: 3-4-1</w:t>
      </w:r>
    </w:p>
    <w:p>
      <w:r>
        <w:drawing>
          <wp:inline xmlns:a="http://schemas.openxmlformats.org/drawingml/2006/main" xmlns:pic="http://schemas.openxmlformats.org/drawingml/2006/picture">
            <wp:extent cx="4572000" cy="2625587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55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32: 3-4-5</w:t>
      </w:r>
    </w:p>
    <w:p>
      <w:r>
        <w:drawing>
          <wp:inline xmlns:a="http://schemas.openxmlformats.org/drawingml/2006/main" xmlns:pic="http://schemas.openxmlformats.org/drawingml/2006/picture">
            <wp:extent cx="4572000" cy="3241221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12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33: 3-4-7</w:t>
      </w:r>
    </w:p>
    <w:p>
      <w:r>
        <w:drawing>
          <wp:inline xmlns:a="http://schemas.openxmlformats.org/drawingml/2006/main" xmlns:pic="http://schemas.openxmlformats.org/drawingml/2006/picture">
            <wp:extent cx="4572000" cy="3867912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9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34: 3-4-8</w:t>
      </w:r>
    </w:p>
    <w:p>
      <w:r>
        <w:drawing>
          <wp:inline xmlns:a="http://schemas.openxmlformats.org/drawingml/2006/main" xmlns:pic="http://schemas.openxmlformats.org/drawingml/2006/picture">
            <wp:extent cx="4572000" cy="2360951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3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09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35: 3-5-1</w:t>
      </w:r>
    </w:p>
    <w:p>
      <w:r>
        <w:drawing>
          <wp:inline xmlns:a="http://schemas.openxmlformats.org/drawingml/2006/main" xmlns:pic="http://schemas.openxmlformats.org/drawingml/2006/picture">
            <wp:extent cx="4572000" cy="1280781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4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07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p>
      <w:pPr>
        <w:pStyle w:val="Heading2"/>
      </w:pPr>
      <w:r>
        <w:t>题目 36: 3-5-3</w:t>
      </w:r>
    </w:p>
    <w:p>
      <w:r>
        <w:drawing>
          <wp:inline xmlns:a="http://schemas.openxmlformats.org/drawingml/2006/main" xmlns:pic="http://schemas.openxmlformats.org/drawingml/2006/picture">
            <wp:extent cx="4572000" cy="3412503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5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125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37: 3-5-4</w:t>
      </w:r>
    </w:p>
    <w:p>
      <w:r>
        <w:drawing>
          <wp:inline xmlns:a="http://schemas.openxmlformats.org/drawingml/2006/main" xmlns:pic="http://schemas.openxmlformats.org/drawingml/2006/picture">
            <wp:extent cx="4572000" cy="239616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6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61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38: 3-5-5</w:t>
      </w:r>
    </w:p>
    <w:p>
      <w:r>
        <w:drawing>
          <wp:inline xmlns:a="http://schemas.openxmlformats.org/drawingml/2006/main" xmlns:pic="http://schemas.openxmlformats.org/drawingml/2006/picture">
            <wp:extent cx="4572000" cy="977923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7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79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B</w:t>
      </w:r>
    </w:p>
    <w:p>
      <w:pPr>
        <w:pStyle w:val="Heading2"/>
      </w:pPr>
      <w:r>
        <w:t>题目 39: 3-5-2</w:t>
      </w:r>
    </w:p>
    <w:p>
      <w:r>
        <w:drawing>
          <wp:inline xmlns:a="http://schemas.openxmlformats.org/drawingml/2006/main" xmlns:pic="http://schemas.openxmlformats.org/drawingml/2006/picture">
            <wp:extent cx="4572000" cy="2957353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38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73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40: 3-1-12</w:t>
      </w:r>
    </w:p>
    <w:p>
      <w:r>
        <w:drawing>
          <wp:inline xmlns:a="http://schemas.openxmlformats.org/drawingml/2006/main" xmlns:pic="http://schemas.openxmlformats.org/drawingml/2006/picture">
            <wp:extent cx="4572000" cy="1500372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1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03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41: 3-2-6</w:t>
      </w:r>
    </w:p>
    <w:p>
      <w:r>
        <w:drawing>
          <wp:inline xmlns:a="http://schemas.openxmlformats.org/drawingml/2006/main" xmlns:pic="http://schemas.openxmlformats.org/drawingml/2006/picture">
            <wp:extent cx="4572000" cy="1464527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16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45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42: 3-3-14</w:t>
      </w:r>
    </w:p>
    <w:p>
      <w:r>
        <w:drawing>
          <wp:inline xmlns:a="http://schemas.openxmlformats.org/drawingml/2006/main" xmlns:pic="http://schemas.openxmlformats.org/drawingml/2006/picture">
            <wp:extent cx="4572000" cy="131662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17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6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A</w:t>
      </w:r>
    </w:p>
    <w:p>
      <w:pPr>
        <w:pStyle w:val="Heading2"/>
      </w:pPr>
      <w:r>
        <w:t>题目 43: 3-3-13</w:t>
      </w:r>
    </w:p>
    <w:p>
      <w:r>
        <w:drawing>
          <wp:inline xmlns:a="http://schemas.openxmlformats.org/drawingml/2006/main" xmlns:pic="http://schemas.openxmlformats.org/drawingml/2006/picture">
            <wp:extent cx="4572000" cy="2602414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18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241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44: 3-3-12</w:t>
      </w:r>
    </w:p>
    <w:p>
      <w:r>
        <w:drawing>
          <wp:inline xmlns:a="http://schemas.openxmlformats.org/drawingml/2006/main" xmlns:pic="http://schemas.openxmlformats.org/drawingml/2006/picture">
            <wp:extent cx="4572000" cy="2067278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19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72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C</w:t>
      </w:r>
    </w:p>
    <w:p>
      <w:pPr>
        <w:pStyle w:val="Heading2"/>
      </w:pPr>
      <w:r>
        <w:t>题目 45: 3-3-11</w:t>
      </w:r>
    </w:p>
    <w:p>
      <w:r>
        <w:drawing>
          <wp:inline xmlns:a="http://schemas.openxmlformats.org/drawingml/2006/main" xmlns:pic="http://schemas.openxmlformats.org/drawingml/2006/picture">
            <wp:extent cx="4572000" cy="2266982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52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答案：</w:t>
      </w:r>
      <w:r>
        <w:rPr>
          <w:color w:val="FF0000"/>
        </w:rPr>
        <w:t>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宋体" w:hAnsi="宋体" w:eastAsia="宋体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